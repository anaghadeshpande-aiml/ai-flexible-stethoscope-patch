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AI-INTEGRATED FLEXIBLE STETHOSCOPE PATCH FOR REAL-TIME MONITORING OF CARDIOPULMONARY HEALTH</w:t>
      </w:r>
    </w:p>
    <w:p>
      <w:r>
        <w:br w:type="page"/>
      </w:r>
    </w:p>
    <w:p>
      <w:r>
        <w:rPr>
          <w:b/>
          <w:sz w:val="32"/>
        </w:rPr>
        <w:t>ABSTRACT</w:t>
      </w:r>
    </w:p>
    <w:p>
      <w:r>
        <w:rPr>
          <w:sz w:val="24"/>
        </w:rPr>
        <w:t>The proposed project focuses on developing an AI-integrated flexible stethoscope patch designed for continuous, real-time monitoring of cardiopulmonary health. This innovative system replaces traditional handheld stethoscopes by providing a lightweight, wearable, skin-conformal sensor capable of capturing high-quality lung and heart sounds. The collected audio data is processed using advanced machine learning algorithms to detect abnormalities such as arrhythmia, murmurs, wheezing, crackles, and respiratory distress. The patch enables seamless remote health monitoring, supporting telemedicine applications and early diagnosis of chronic diseases. Its flexible design ensures comfort and prolonged use, making it suitable for elderly patients, ICU monitoring, athletic performance tracking, and rural healthcare systems.</w:t>
      </w:r>
    </w:p>
    <w:p>
      <w:r>
        <w:br w:type="page"/>
      </w:r>
    </w:p>
    <w:p>
      <w:r>
        <w:rPr>
          <w:b/>
          <w:sz w:val="32"/>
        </w:rPr>
        <w:t>TABLE OF CONTENTS</w:t>
      </w:r>
    </w:p>
    <w:p>
      <w:r>
        <w:rPr>
          <w:sz w:val="24"/>
        </w:rPr>
        <w:t>1. Introduction</w:t>
        <w:br/>
        <w:t>2. Literature Review</w:t>
        <w:br/>
        <w:t>3. Objectives</w:t>
        <w:br/>
        <w:t>4. Problem Statement</w:t>
        <w:br/>
        <w:t>5. Methodology</w:t>
        <w:br/>
        <w:t>6. Hardware and Software Requirements</w:t>
        <w:br/>
        <w:t>7. Possible Outcome</w:t>
        <w:br/>
        <w:t>8. References</w:t>
        <w:br/>
      </w:r>
    </w:p>
    <w:p>
      <w:r>
        <w:br w:type="page"/>
      </w:r>
    </w:p>
    <w:p>
      <w:r>
        <w:rPr>
          <w:b/>
          <w:sz w:val="32"/>
        </w:rPr>
        <w:t>CHAPTER 1: INTRODUCTION</w:t>
      </w:r>
    </w:p>
    <w:p>
      <w:r>
        <w:rPr>
          <w:sz w:val="24"/>
        </w:rPr>
        <w:t>Cardiopulmonary diseases remain one of the leading causes of mortality worldwide, requiring consistent monitoring for early detection. Traditional stethoscopes rely heavily on manual assessment, making them prone to human error and inconsistencies. Recent technological advancements have introduced flexible sensors and AI-based diagnostic tools that allow continuous and remote monitoring. A flexible stethoscope patch combines wearable technology with deep learning models to automatically analyze respiratory and cardiac signals. This system not only improves diagnostic accuracy but also supports remote patient monitoring, making healthcare more accessible.</w:t>
      </w:r>
    </w:p>
    <w:p>
      <w:r>
        <w:br w:type="page"/>
      </w:r>
    </w:p>
    <w:p>
      <w:r>
        <w:rPr>
          <w:b/>
          <w:sz w:val="32"/>
        </w:rPr>
        <w:t>CHAPTER 2: LITERATURE REVIEW</w:t>
      </w:r>
    </w:p>
    <w:p>
      <w:r>
        <w:rPr>
          <w:sz w:val="24"/>
        </w:rPr>
        <w:t>Several studies highlight the significance of smart health monitoring devices. Wearable stethoscope patches have been explored using piezoelectric sensors, MEMS microphones, and flexible polymer substrates for capturing cardiopulmonary sounds. AI-driven classification models such as CNNs, LSTMs, and hybrid architectures have demonstrated strong performance in detecting abnormalities in heart and lung sounds. Previous research has also shown the effectiveness of IoT-enabled devices for real-time monitoring and telemedicine integration. Despite advancements, challenges remain in accuracy, miniaturization, signal noise reduction, and energy efficiency. This project addresses these gaps through an improved sensing design and robust AI algorithms.</w:t>
      </w:r>
    </w:p>
    <w:p>
      <w:r>
        <w:br w:type="page"/>
      </w:r>
    </w:p>
    <w:p>
      <w:r>
        <w:rPr>
          <w:b/>
          <w:sz w:val="32"/>
        </w:rPr>
        <w:t>CHAPTER 3: OBJECTIVES</w:t>
      </w:r>
    </w:p>
    <w:p>
      <w:r>
        <w:rPr>
          <w:sz w:val="24"/>
        </w:rPr>
        <w:t>1. To design a flexible and comfortable stethoscope patch for continuous cardiopulmonary monitoring.</w:t>
        <w:br/>
        <w:t>2. To capture high-fidelity heart and lung sounds using advanced flexible sensors.</w:t>
        <w:br/>
        <w:t>3. To preprocess and filter audio signals for improved sound clarity.</w:t>
        <w:br/>
        <w:t>4. To build machine learning models for detecting cardiopulmonary abnormalities.</w:t>
        <w:br/>
        <w:t>5. To implement a mobile or web dashboard for real-time visualization.</w:t>
        <w:br/>
        <w:t>6. To support telemedicine and remote health monitoring applications.</w:t>
      </w:r>
    </w:p>
    <w:p>
      <w:r>
        <w:br w:type="page"/>
      </w:r>
    </w:p>
    <w:p>
      <w:r>
        <w:rPr>
          <w:b/>
          <w:sz w:val="32"/>
        </w:rPr>
        <w:t>CHAPTER 4: PROBLEM STATEMENT</w:t>
      </w:r>
    </w:p>
    <w:p>
      <w:r>
        <w:rPr>
          <w:sz w:val="24"/>
        </w:rPr>
        <w:t>Traditional stethoscope-based auscultation is manual, requires clinical expertise, and cannot provide continuous monitoring. Patients with chronic cardiovascular and respiratory diseases require constant supervision, which is not feasible with conventional tools. There is a need for a wearable, AI-powered solution capable of real-time, remote, and automated cardiopulmonary assessment. This project aims to create such a device using a flexible patch integrated with machine learning algorithms.</w:t>
      </w:r>
    </w:p>
    <w:p>
      <w:r>
        <w:br w:type="page"/>
      </w:r>
    </w:p>
    <w:p>
      <w:r>
        <w:rPr>
          <w:b/>
          <w:sz w:val="32"/>
        </w:rPr>
        <w:t>CHAPTER 5: METHODOLOGY</w:t>
      </w:r>
    </w:p>
    <w:p>
      <w:r>
        <w:rPr>
          <w:sz w:val="24"/>
        </w:rPr>
        <w:t>The proposed methodology includes:</w:t>
        <w:br/>
        <w:t>• **Sensor Design &amp; Fabrication:** Developing a skin-conformal flexible patch using soft polymer substrates and sensitive acoustic sensors.</w:t>
        <w:br/>
        <w:t>• **Data Acquisition:** Capturing continuous heart and lung sound recordings.</w:t>
        <w:br/>
        <w:t>• **Signal Preprocessing:** Filtering noise using bandpass filters, FFT, and wavelet transforms.</w:t>
        <w:br/>
        <w:t>• **Feature Extraction:** Extracting MFCCs, spectral features, temporal features, and waveform patterns.</w:t>
        <w:br/>
        <w:t>• **Machine Learning Model:** Training CNN/LSTM models for classification of abnormalities.</w:t>
        <w:br/>
        <w:t>• **Integration &amp; Testing:** Combining hardware and software modules and testing accuracy, reliability, and comfort.</w:t>
        <w:br/>
        <w:t>• **Dashboard Integration:** Creating a user interface for real-time monitoring.</w:t>
      </w:r>
    </w:p>
    <w:p>
      <w:r>
        <w:br w:type="page"/>
      </w:r>
    </w:p>
    <w:p>
      <w:r>
        <w:rPr>
          <w:b/>
          <w:sz w:val="32"/>
        </w:rPr>
        <w:t>CHAPTER 6: HARDWARE AND SOFTWARE REQUIREMENTS</w:t>
      </w:r>
    </w:p>
    <w:p>
      <w:r>
        <w:rPr>
          <w:sz w:val="24"/>
        </w:rPr>
        <w:t>Hardware:</w:t>
        <w:br/>
        <w:t>• Flexible polymer substrate</w:t>
        <w:br/>
        <w:t>• MEMS microphone or piezoelectric sensor</w:t>
        <w:br/>
        <w:t>• Microcontroller (ESP32/Arduino Nano/STM32)</w:t>
        <w:br/>
        <w:t>• Bluetooth or Wi-Fi module</w:t>
        <w:br/>
        <w:t>• Rechargeable battery</w:t>
        <w:br/>
        <w:t>• Adhesive medical-grade patch</w:t>
        <w:br/>
        <w:br/>
        <w:t>Software:</w:t>
        <w:br/>
        <w:t>• Python</w:t>
        <w:br/>
        <w:t>• TensorFlow / PyTorch</w:t>
        <w:br/>
        <w:t>• Embedded C/C++ for microcontroller</w:t>
        <w:br/>
        <w:t>• MATLAB (optional for signal processing)</w:t>
        <w:br/>
        <w:t>• Mobile/Web dashboard (Flutter/React)</w:t>
        <w:br/>
      </w:r>
    </w:p>
    <w:p>
      <w:r>
        <w:br w:type="page"/>
      </w:r>
    </w:p>
    <w:p>
      <w:r>
        <w:rPr>
          <w:b/>
          <w:sz w:val="32"/>
        </w:rPr>
        <w:t>CHAPTER 7: POSSIBLE OUTCOME</w:t>
      </w:r>
    </w:p>
    <w:p>
      <w:r>
        <w:rPr>
          <w:sz w:val="24"/>
        </w:rPr>
        <w:t>• A fully functional prototype of an AI-integrated stethoscope patch.</w:t>
        <w:br/>
        <w:t>• Accurate detection of heart and lung abnormalities.</w:t>
        <w:br/>
        <w:t>• Continuous, real-time monitoring of patients.</w:t>
        <w:br/>
        <w:t>• Telemedicine integration and remote diagnosis support.</w:t>
        <w:br/>
        <w:t>• Increased accessibility for rural and elderly populations.</w:t>
        <w:br/>
        <w:t>• Cost-effective, portable medical device solution.</w:t>
      </w:r>
    </w:p>
    <w:p>
      <w:r>
        <w:br w:type="page"/>
      </w:r>
    </w:p>
    <w:p>
      <w:r>
        <w:rPr>
          <w:b/>
          <w:sz w:val="32"/>
        </w:rPr>
        <w:t>REFERENCES</w:t>
      </w:r>
    </w:p>
    <w:p>
      <w:r>
        <w:rPr>
          <w:sz w:val="24"/>
        </w:rPr>
        <w:t>1. IEEE Journals on Wearable Health Devices</w:t>
        <w:br/>
        <w:t>2. Research papers on AI-based auscultation systems</w:t>
        <w:br/>
        <w:t>3. WHO Reports on Cardiopulmonary Diseases</w:t>
        <w:br/>
        <w:t>4. Academic literature on Flexible Sensors and Bioelectronics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